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61BC" w14:textId="21C87215" w:rsidR="002B4A53" w:rsidRDefault="00000000" w:rsidP="00455954">
      <w:pPr>
        <w:jc w:val="both"/>
      </w:pPr>
      <w:r>
        <w:t xml:space="preserve">1NF &amp; 2NF Normalization </w:t>
      </w:r>
      <w:r w:rsidR="00455954">
        <w:t>Assignment</w:t>
      </w:r>
      <w:r>
        <w:t xml:space="preserve"> </w:t>
      </w:r>
    </w:p>
    <w:p w14:paraId="009C3B6C" w14:textId="77777777" w:rsidR="002B4A53" w:rsidRDefault="002B4A53" w:rsidP="00455954">
      <w:pPr>
        <w:jc w:val="both"/>
      </w:pPr>
    </w:p>
    <w:p w14:paraId="04A054B6" w14:textId="77777777" w:rsidR="002B4A53" w:rsidRDefault="00000000" w:rsidP="00455954">
      <w:pPr>
        <w:jc w:val="both"/>
      </w:pPr>
      <w:r>
        <w:t>-----------------------------------</w:t>
      </w:r>
    </w:p>
    <w:p w14:paraId="15DE7F9F" w14:textId="21CD497A" w:rsidR="002B4A53" w:rsidRDefault="00000000" w:rsidP="00455954">
      <w:pPr>
        <w:jc w:val="both"/>
      </w:pPr>
      <w:r>
        <w:t xml:space="preserve">Q1. </w:t>
      </w:r>
    </w:p>
    <w:p w14:paraId="13D2A9E6" w14:textId="77777777" w:rsidR="002B4A53" w:rsidRDefault="00000000" w:rsidP="00455954">
      <w:pPr>
        <w:jc w:val="both"/>
      </w:pPr>
      <w:r>
        <w:t xml:space="preserve">StudentID | </w:t>
      </w:r>
      <w:proofErr w:type="gramStart"/>
      <w:r>
        <w:t>Name  |</w:t>
      </w:r>
      <w:proofErr w:type="gramEnd"/>
      <w:r>
        <w:t xml:space="preserve"> PhoneNumber</w:t>
      </w:r>
    </w:p>
    <w:p w14:paraId="13CC9A6E" w14:textId="7B2F771A" w:rsidR="002B4A53" w:rsidRDefault="00000000" w:rsidP="00455954">
      <w:pPr>
        <w:jc w:val="both"/>
      </w:pPr>
      <w:r>
        <w:t xml:space="preserve">101       | </w:t>
      </w:r>
      <w:proofErr w:type="gramStart"/>
      <w:r>
        <w:t>Ravi  |</w:t>
      </w:r>
      <w:proofErr w:type="gramEnd"/>
      <w:r>
        <w:t xml:space="preserve"> 98765</w:t>
      </w:r>
    </w:p>
    <w:p w14:paraId="2B4D2AA3" w14:textId="77777777" w:rsidR="002B4A53" w:rsidRDefault="00000000" w:rsidP="00455954">
      <w:pPr>
        <w:jc w:val="both"/>
      </w:pPr>
      <w:r>
        <w:t>101       | Ravi  | 87654</w:t>
      </w:r>
    </w:p>
    <w:p w14:paraId="4A696F7C" w14:textId="77777777" w:rsidR="002B4A53" w:rsidRDefault="00000000" w:rsidP="00455954">
      <w:pPr>
        <w:jc w:val="both"/>
      </w:pPr>
      <w:r>
        <w:t>102       | Anita | 99900</w:t>
      </w:r>
    </w:p>
    <w:p w14:paraId="49E6C3E9" w14:textId="77777777" w:rsidR="002B4A53" w:rsidRDefault="00000000" w:rsidP="00455954">
      <w:pPr>
        <w:jc w:val="both"/>
      </w:pPr>
      <w:r>
        <w:t>103       | John  | 88888</w:t>
      </w:r>
    </w:p>
    <w:p w14:paraId="34F68FA5" w14:textId="77777777" w:rsidR="002B4A53" w:rsidRDefault="00000000" w:rsidP="00455954">
      <w:pPr>
        <w:jc w:val="both"/>
      </w:pPr>
      <w:r>
        <w:t>103       | John  | 77777</w:t>
      </w:r>
    </w:p>
    <w:p w14:paraId="71F18A26" w14:textId="77777777" w:rsidR="002B4A53" w:rsidRDefault="00000000" w:rsidP="00455954">
      <w:pPr>
        <w:jc w:val="both"/>
      </w:pPr>
      <w:r>
        <w:t>103       | John  | 66666</w:t>
      </w:r>
    </w:p>
    <w:p w14:paraId="5A4DD282" w14:textId="77777777" w:rsidR="002B4A53" w:rsidRDefault="002B4A53" w:rsidP="00455954">
      <w:pPr>
        <w:jc w:val="both"/>
      </w:pPr>
    </w:p>
    <w:p w14:paraId="7691A50F" w14:textId="77777777" w:rsidR="002B4A53" w:rsidRDefault="00000000" w:rsidP="00455954">
      <w:pPr>
        <w:jc w:val="both"/>
      </w:pPr>
      <w:r>
        <w:t>-----------------------------------</w:t>
      </w:r>
    </w:p>
    <w:p w14:paraId="4C761680" w14:textId="7D9862FD" w:rsidR="002B4A53" w:rsidRDefault="00000000" w:rsidP="00455954">
      <w:pPr>
        <w:jc w:val="both"/>
      </w:pPr>
      <w:r>
        <w:t xml:space="preserve">Q2. </w:t>
      </w:r>
    </w:p>
    <w:p w14:paraId="694A159F" w14:textId="77777777" w:rsidR="002B4A53" w:rsidRDefault="00000000" w:rsidP="00455954">
      <w:pPr>
        <w:jc w:val="both"/>
      </w:pPr>
      <w:r>
        <w:t>OrderID | Customer | Item</w:t>
      </w:r>
    </w:p>
    <w:p w14:paraId="5A2C6EE5" w14:textId="77777777" w:rsidR="002B4A53" w:rsidRDefault="00000000" w:rsidP="00455954">
      <w:pPr>
        <w:jc w:val="both"/>
      </w:pPr>
      <w:r>
        <w:t>O1      | Raj      | Pen</w:t>
      </w:r>
    </w:p>
    <w:p w14:paraId="75A723E0" w14:textId="77777777" w:rsidR="002B4A53" w:rsidRDefault="00000000" w:rsidP="00455954">
      <w:pPr>
        <w:jc w:val="both"/>
      </w:pPr>
      <w:r>
        <w:t>O1      | Raj      | Pencil</w:t>
      </w:r>
    </w:p>
    <w:p w14:paraId="28183CAA" w14:textId="77777777" w:rsidR="002B4A53" w:rsidRDefault="00000000" w:rsidP="00455954">
      <w:pPr>
        <w:jc w:val="both"/>
      </w:pPr>
      <w:r>
        <w:t>O2      | Sam      | Notebook</w:t>
      </w:r>
    </w:p>
    <w:p w14:paraId="44DC1C00" w14:textId="77777777" w:rsidR="002B4A53" w:rsidRDefault="00000000" w:rsidP="00455954">
      <w:pPr>
        <w:jc w:val="both"/>
      </w:pPr>
      <w:r>
        <w:t>O3      | Raj      | Eraser</w:t>
      </w:r>
    </w:p>
    <w:p w14:paraId="4B2B0876" w14:textId="77777777" w:rsidR="002B4A53" w:rsidRDefault="00000000" w:rsidP="00455954">
      <w:pPr>
        <w:jc w:val="both"/>
      </w:pPr>
      <w:r>
        <w:t>O3      | Raj      | Marker</w:t>
      </w:r>
    </w:p>
    <w:p w14:paraId="4CF07640" w14:textId="77777777" w:rsidR="002B4A53" w:rsidRDefault="00000000" w:rsidP="00455954">
      <w:pPr>
        <w:jc w:val="both"/>
      </w:pPr>
      <w:r>
        <w:t>O3      | Raj      | Pen</w:t>
      </w:r>
    </w:p>
    <w:p w14:paraId="3FF557DB" w14:textId="77777777" w:rsidR="002B4A53" w:rsidRDefault="002B4A53" w:rsidP="00455954">
      <w:pPr>
        <w:jc w:val="both"/>
      </w:pPr>
    </w:p>
    <w:p w14:paraId="423847E5" w14:textId="77777777" w:rsidR="002B4A53" w:rsidRDefault="00000000" w:rsidP="00455954">
      <w:pPr>
        <w:jc w:val="both"/>
      </w:pPr>
      <w:r>
        <w:t>-----------------------------------</w:t>
      </w:r>
    </w:p>
    <w:p w14:paraId="042B0625" w14:textId="0466FA2E" w:rsidR="002B4A53" w:rsidRDefault="00000000" w:rsidP="00455954">
      <w:pPr>
        <w:jc w:val="both"/>
      </w:pPr>
      <w:r>
        <w:t>Q3</w:t>
      </w:r>
      <w:r w:rsidR="00455954">
        <w:t>.</w:t>
      </w:r>
    </w:p>
    <w:p w14:paraId="019766C7" w14:textId="77777777" w:rsidR="002B4A53" w:rsidRDefault="00000000" w:rsidP="00455954">
      <w:pPr>
        <w:jc w:val="both"/>
      </w:pPr>
      <w:r>
        <w:t>EmpID | EmpName | Skill</w:t>
      </w:r>
    </w:p>
    <w:p w14:paraId="284E8FA6" w14:textId="77777777" w:rsidR="002B4A53" w:rsidRDefault="00000000" w:rsidP="00455954">
      <w:pPr>
        <w:jc w:val="both"/>
      </w:pPr>
      <w:r>
        <w:t>1     | Ramesh  | Java</w:t>
      </w:r>
    </w:p>
    <w:p w14:paraId="68E9A55A" w14:textId="77777777" w:rsidR="002B4A53" w:rsidRDefault="00000000" w:rsidP="00455954">
      <w:pPr>
        <w:jc w:val="both"/>
      </w:pPr>
      <w:r>
        <w:lastRenderedPageBreak/>
        <w:t>1     | Ramesh  | Python</w:t>
      </w:r>
    </w:p>
    <w:p w14:paraId="66794F10" w14:textId="77777777" w:rsidR="002B4A53" w:rsidRDefault="00000000" w:rsidP="00455954">
      <w:pPr>
        <w:jc w:val="both"/>
      </w:pPr>
      <w:r>
        <w:t>2     | Anita   | Excel</w:t>
      </w:r>
    </w:p>
    <w:p w14:paraId="56DB0768" w14:textId="77777777" w:rsidR="002B4A53" w:rsidRDefault="00000000" w:rsidP="00455954">
      <w:pPr>
        <w:jc w:val="both"/>
      </w:pPr>
      <w:r>
        <w:t>3     | John    | C++</w:t>
      </w:r>
    </w:p>
    <w:p w14:paraId="2BB7FE85" w14:textId="77777777" w:rsidR="002B4A53" w:rsidRDefault="00000000" w:rsidP="00455954">
      <w:pPr>
        <w:jc w:val="both"/>
      </w:pPr>
      <w:r>
        <w:t>3     | John    | Java</w:t>
      </w:r>
    </w:p>
    <w:p w14:paraId="4CABF0B5" w14:textId="77777777" w:rsidR="002B4A53" w:rsidRDefault="00000000" w:rsidP="00455954">
      <w:pPr>
        <w:jc w:val="both"/>
      </w:pPr>
      <w:r>
        <w:t>3     | John    | HTML</w:t>
      </w:r>
    </w:p>
    <w:p w14:paraId="7B3E3906" w14:textId="77777777" w:rsidR="002B4A53" w:rsidRDefault="002B4A53" w:rsidP="00455954">
      <w:pPr>
        <w:jc w:val="both"/>
      </w:pPr>
    </w:p>
    <w:p w14:paraId="1D1EA340" w14:textId="77777777" w:rsidR="002B4A53" w:rsidRDefault="00000000" w:rsidP="00455954">
      <w:pPr>
        <w:jc w:val="both"/>
      </w:pPr>
      <w:r>
        <w:t>-----------------------------------</w:t>
      </w:r>
    </w:p>
    <w:p w14:paraId="3B69A2B2" w14:textId="62F524B8" w:rsidR="002B4A53" w:rsidRDefault="00000000" w:rsidP="00455954">
      <w:pPr>
        <w:jc w:val="both"/>
      </w:pPr>
      <w:r>
        <w:t xml:space="preserve">Q4. </w:t>
      </w:r>
    </w:p>
    <w:p w14:paraId="5E935556" w14:textId="77777777" w:rsidR="002B4A53" w:rsidRDefault="00000000" w:rsidP="00455954">
      <w:pPr>
        <w:jc w:val="both"/>
      </w:pPr>
      <w:r>
        <w:t xml:space="preserve">CustID | </w:t>
      </w:r>
      <w:proofErr w:type="gramStart"/>
      <w:r>
        <w:t>Name  |</w:t>
      </w:r>
      <w:proofErr w:type="gramEnd"/>
      <w:r>
        <w:t xml:space="preserve"> City      | State       | Country</w:t>
      </w:r>
    </w:p>
    <w:p w14:paraId="553DB9CE" w14:textId="77777777" w:rsidR="002B4A53" w:rsidRDefault="00000000" w:rsidP="00455954">
      <w:pPr>
        <w:jc w:val="both"/>
      </w:pPr>
      <w:r>
        <w:t>1      | Meera | Hyderabad | Telangana   | India</w:t>
      </w:r>
    </w:p>
    <w:p w14:paraId="3C0DED73" w14:textId="77777777" w:rsidR="002B4A53" w:rsidRDefault="00000000" w:rsidP="00455954">
      <w:pPr>
        <w:jc w:val="both"/>
      </w:pPr>
      <w:r>
        <w:t>2      | Ajay  | Pune      | Maharashtra | India</w:t>
      </w:r>
    </w:p>
    <w:p w14:paraId="7D5B37E7" w14:textId="77777777" w:rsidR="002B4A53" w:rsidRDefault="002B4A53" w:rsidP="00455954">
      <w:pPr>
        <w:jc w:val="both"/>
      </w:pPr>
    </w:p>
    <w:p w14:paraId="2F7CA509" w14:textId="77777777" w:rsidR="002B4A53" w:rsidRDefault="00000000" w:rsidP="00455954">
      <w:pPr>
        <w:jc w:val="both"/>
      </w:pPr>
      <w:r>
        <w:t>-----------------------------------</w:t>
      </w:r>
    </w:p>
    <w:p w14:paraId="72972D91" w14:textId="70DCD570" w:rsidR="002B4A53" w:rsidRDefault="00000000" w:rsidP="00455954">
      <w:pPr>
        <w:jc w:val="both"/>
      </w:pPr>
      <w:r>
        <w:t xml:space="preserve">Q5. </w:t>
      </w:r>
    </w:p>
    <w:p w14:paraId="2CBC153A" w14:textId="77777777" w:rsidR="002B4A53" w:rsidRDefault="00000000" w:rsidP="00455954">
      <w:pPr>
        <w:jc w:val="both"/>
      </w:pPr>
      <w:r>
        <w:t>StudentID | StudentName</w:t>
      </w:r>
    </w:p>
    <w:p w14:paraId="46872E28" w14:textId="77777777" w:rsidR="002B4A53" w:rsidRDefault="00000000" w:rsidP="00455954">
      <w:pPr>
        <w:jc w:val="both"/>
      </w:pPr>
      <w:r>
        <w:t>1         | Ramesh</w:t>
      </w:r>
    </w:p>
    <w:p w14:paraId="4B029770" w14:textId="77777777" w:rsidR="002B4A53" w:rsidRDefault="00000000" w:rsidP="00455954">
      <w:pPr>
        <w:jc w:val="both"/>
      </w:pPr>
      <w:r>
        <w:t>2         | Anita</w:t>
      </w:r>
    </w:p>
    <w:p w14:paraId="27D323FE" w14:textId="77777777" w:rsidR="002B4A53" w:rsidRDefault="00000000" w:rsidP="00455954">
      <w:pPr>
        <w:jc w:val="both"/>
      </w:pPr>
      <w:proofErr w:type="spellStart"/>
      <w:r>
        <w:t>CourseID</w:t>
      </w:r>
      <w:proofErr w:type="spellEnd"/>
      <w:r>
        <w:t xml:space="preserve"> | </w:t>
      </w:r>
      <w:proofErr w:type="spellStart"/>
      <w:r>
        <w:t>CourseName</w:t>
      </w:r>
      <w:proofErr w:type="spellEnd"/>
      <w:r>
        <w:t xml:space="preserve"> | Faculty</w:t>
      </w:r>
    </w:p>
    <w:p w14:paraId="6A188EE7" w14:textId="77777777" w:rsidR="002B4A53" w:rsidRDefault="00000000" w:rsidP="00455954">
      <w:pPr>
        <w:jc w:val="both"/>
      </w:pPr>
      <w:r>
        <w:t>C1       | Java       | Amit</w:t>
      </w:r>
    </w:p>
    <w:p w14:paraId="4B2F26A2" w14:textId="77777777" w:rsidR="002B4A53" w:rsidRDefault="00000000" w:rsidP="00455954">
      <w:pPr>
        <w:jc w:val="both"/>
      </w:pPr>
      <w:r>
        <w:t>C2       | Python     | Seema</w:t>
      </w:r>
    </w:p>
    <w:p w14:paraId="46B613C8" w14:textId="77777777" w:rsidR="002B4A53" w:rsidRDefault="00000000" w:rsidP="00455954">
      <w:pPr>
        <w:jc w:val="both"/>
      </w:pPr>
      <w:proofErr w:type="spellStart"/>
      <w:r>
        <w:t>StudentID</w:t>
      </w:r>
      <w:proofErr w:type="spellEnd"/>
      <w:r>
        <w:t xml:space="preserve"> | </w:t>
      </w:r>
      <w:proofErr w:type="spellStart"/>
      <w:r>
        <w:t>CourseID</w:t>
      </w:r>
      <w:proofErr w:type="spellEnd"/>
      <w:r>
        <w:t xml:space="preserve"> | Marks</w:t>
      </w:r>
    </w:p>
    <w:p w14:paraId="5221C675" w14:textId="77777777" w:rsidR="002B4A53" w:rsidRDefault="00000000" w:rsidP="00455954">
      <w:pPr>
        <w:jc w:val="both"/>
      </w:pPr>
      <w:r>
        <w:t>1         | C1       | 90</w:t>
      </w:r>
    </w:p>
    <w:p w14:paraId="74C7586F" w14:textId="77777777" w:rsidR="002B4A53" w:rsidRDefault="00000000" w:rsidP="00455954">
      <w:pPr>
        <w:jc w:val="both"/>
      </w:pPr>
      <w:r>
        <w:t>1         | C2       | 85</w:t>
      </w:r>
    </w:p>
    <w:p w14:paraId="1E9883AD" w14:textId="77777777" w:rsidR="002B4A53" w:rsidRDefault="00000000" w:rsidP="00455954">
      <w:pPr>
        <w:jc w:val="both"/>
      </w:pPr>
      <w:r>
        <w:t>2         | C1       | 78</w:t>
      </w:r>
    </w:p>
    <w:p w14:paraId="5C00464F" w14:textId="77777777" w:rsidR="002B4A53" w:rsidRDefault="002B4A53" w:rsidP="00455954">
      <w:pPr>
        <w:jc w:val="both"/>
      </w:pPr>
    </w:p>
    <w:p w14:paraId="119622F6" w14:textId="77777777" w:rsidR="002B4A53" w:rsidRDefault="00000000" w:rsidP="00455954">
      <w:pPr>
        <w:jc w:val="both"/>
      </w:pPr>
      <w:r>
        <w:t>-----------------------------------</w:t>
      </w:r>
    </w:p>
    <w:p w14:paraId="5E6ED0C6" w14:textId="3B2761B9" w:rsidR="002B4A53" w:rsidRDefault="00000000" w:rsidP="00455954">
      <w:pPr>
        <w:jc w:val="both"/>
      </w:pPr>
      <w:r>
        <w:lastRenderedPageBreak/>
        <w:t xml:space="preserve">Q6. </w:t>
      </w:r>
    </w:p>
    <w:p w14:paraId="5C4C2042" w14:textId="77777777" w:rsidR="002B4A53" w:rsidRDefault="00000000" w:rsidP="00455954">
      <w:pPr>
        <w:jc w:val="both"/>
      </w:pPr>
      <w:r>
        <w:t>OrderID | CustomerName</w:t>
      </w:r>
    </w:p>
    <w:p w14:paraId="6F7E6621" w14:textId="77777777" w:rsidR="002B4A53" w:rsidRDefault="00000000" w:rsidP="00455954">
      <w:pPr>
        <w:jc w:val="both"/>
      </w:pPr>
      <w:r>
        <w:t>O1      | Raj</w:t>
      </w:r>
    </w:p>
    <w:p w14:paraId="5F20FE3E" w14:textId="77777777" w:rsidR="002B4A53" w:rsidRDefault="00000000" w:rsidP="00455954">
      <w:pPr>
        <w:jc w:val="both"/>
      </w:pPr>
      <w:r>
        <w:t>O2      | Meena</w:t>
      </w:r>
    </w:p>
    <w:p w14:paraId="06E1C92E" w14:textId="77777777" w:rsidR="002B4A53" w:rsidRDefault="00000000" w:rsidP="00455954">
      <w:pPr>
        <w:jc w:val="both"/>
      </w:pPr>
      <w:proofErr w:type="spellStart"/>
      <w:r>
        <w:t>ProductID</w:t>
      </w:r>
      <w:proofErr w:type="spellEnd"/>
      <w:r>
        <w:t xml:space="preserve"> | ProductName</w:t>
      </w:r>
    </w:p>
    <w:p w14:paraId="1EEF9E50" w14:textId="77777777" w:rsidR="002B4A53" w:rsidRDefault="00000000" w:rsidP="00455954">
      <w:pPr>
        <w:jc w:val="both"/>
      </w:pPr>
      <w:r>
        <w:t>P1        | Pen</w:t>
      </w:r>
    </w:p>
    <w:p w14:paraId="69992A2B" w14:textId="77777777" w:rsidR="002B4A53" w:rsidRDefault="00000000" w:rsidP="00455954">
      <w:pPr>
        <w:jc w:val="both"/>
      </w:pPr>
      <w:r>
        <w:t>P2        | Pencil</w:t>
      </w:r>
    </w:p>
    <w:p w14:paraId="6B9E916B" w14:textId="77777777" w:rsidR="002B4A53" w:rsidRDefault="00000000" w:rsidP="00455954">
      <w:pPr>
        <w:jc w:val="both"/>
      </w:pPr>
      <w:proofErr w:type="spellStart"/>
      <w:r>
        <w:t>OrderID</w:t>
      </w:r>
      <w:proofErr w:type="spellEnd"/>
      <w:r>
        <w:t xml:space="preserve"> | </w:t>
      </w:r>
      <w:proofErr w:type="spellStart"/>
      <w:r>
        <w:t>ProductID</w:t>
      </w:r>
      <w:proofErr w:type="spellEnd"/>
      <w:r>
        <w:t xml:space="preserve"> | Quantity</w:t>
      </w:r>
    </w:p>
    <w:p w14:paraId="3D3DA60A" w14:textId="77777777" w:rsidR="002B4A53" w:rsidRDefault="00000000" w:rsidP="00455954">
      <w:pPr>
        <w:jc w:val="both"/>
      </w:pPr>
      <w:r>
        <w:t>O1      | P1        | 2</w:t>
      </w:r>
    </w:p>
    <w:p w14:paraId="0117A454" w14:textId="77777777" w:rsidR="002B4A53" w:rsidRDefault="00000000" w:rsidP="00455954">
      <w:pPr>
        <w:jc w:val="both"/>
      </w:pPr>
      <w:r>
        <w:t>O1      | P2        | 1</w:t>
      </w:r>
    </w:p>
    <w:p w14:paraId="0307E411" w14:textId="77777777" w:rsidR="002B4A53" w:rsidRDefault="00000000" w:rsidP="00455954">
      <w:pPr>
        <w:jc w:val="both"/>
      </w:pPr>
      <w:r>
        <w:t>O2      | P1        | 3</w:t>
      </w:r>
    </w:p>
    <w:p w14:paraId="60C50078" w14:textId="77777777" w:rsidR="002B4A53" w:rsidRDefault="002B4A53" w:rsidP="00455954">
      <w:pPr>
        <w:jc w:val="both"/>
      </w:pPr>
    </w:p>
    <w:p w14:paraId="00AFEBF3" w14:textId="77777777" w:rsidR="002B4A53" w:rsidRDefault="00000000" w:rsidP="00455954">
      <w:pPr>
        <w:jc w:val="both"/>
      </w:pPr>
      <w:r>
        <w:t>-----------------------------------</w:t>
      </w:r>
    </w:p>
    <w:p w14:paraId="077D57D0" w14:textId="30FB7E41" w:rsidR="002B4A53" w:rsidRDefault="00000000" w:rsidP="00455954">
      <w:pPr>
        <w:jc w:val="both"/>
      </w:pPr>
      <w:r>
        <w:t>Q7.</w:t>
      </w:r>
    </w:p>
    <w:p w14:paraId="6E9E87D3" w14:textId="77777777" w:rsidR="002B4A53" w:rsidRDefault="00000000" w:rsidP="00455954">
      <w:pPr>
        <w:jc w:val="both"/>
      </w:pPr>
      <w:proofErr w:type="spellStart"/>
      <w:r>
        <w:t>EmpID</w:t>
      </w:r>
      <w:proofErr w:type="spellEnd"/>
      <w:r>
        <w:t xml:space="preserve"> | </w:t>
      </w:r>
      <w:proofErr w:type="spellStart"/>
      <w:r>
        <w:t>EmpName</w:t>
      </w:r>
      <w:proofErr w:type="spellEnd"/>
    </w:p>
    <w:p w14:paraId="52CD8B82" w14:textId="77777777" w:rsidR="002B4A53" w:rsidRDefault="00000000" w:rsidP="00455954">
      <w:pPr>
        <w:jc w:val="both"/>
      </w:pPr>
      <w:r>
        <w:t>1     | Ravi</w:t>
      </w:r>
    </w:p>
    <w:p w14:paraId="326DDCC2" w14:textId="77777777" w:rsidR="002B4A53" w:rsidRDefault="00000000" w:rsidP="00455954">
      <w:pPr>
        <w:jc w:val="both"/>
      </w:pPr>
      <w:r>
        <w:t>2     | Anita</w:t>
      </w:r>
    </w:p>
    <w:p w14:paraId="3496FF74" w14:textId="77777777" w:rsidR="002B4A53" w:rsidRDefault="00000000" w:rsidP="00455954">
      <w:pPr>
        <w:jc w:val="both"/>
      </w:pPr>
      <w:proofErr w:type="spellStart"/>
      <w:r>
        <w:t>ProjectID</w:t>
      </w:r>
      <w:proofErr w:type="spellEnd"/>
      <w:r>
        <w:t xml:space="preserve"> | </w:t>
      </w:r>
      <w:proofErr w:type="spellStart"/>
      <w:r>
        <w:t>ProjectName</w:t>
      </w:r>
      <w:proofErr w:type="spellEnd"/>
    </w:p>
    <w:p w14:paraId="1FD2DE62" w14:textId="77777777" w:rsidR="002B4A53" w:rsidRDefault="00000000" w:rsidP="00455954">
      <w:pPr>
        <w:jc w:val="both"/>
      </w:pPr>
      <w:r>
        <w:t>P1        | WebApp</w:t>
      </w:r>
    </w:p>
    <w:p w14:paraId="77AA15E3" w14:textId="77777777" w:rsidR="002B4A53" w:rsidRDefault="00000000" w:rsidP="00455954">
      <w:pPr>
        <w:jc w:val="both"/>
      </w:pPr>
      <w:r>
        <w:t>P2        | MobileApp</w:t>
      </w:r>
    </w:p>
    <w:p w14:paraId="230F7B89" w14:textId="77777777" w:rsidR="002B4A53" w:rsidRDefault="00000000" w:rsidP="00455954">
      <w:pPr>
        <w:jc w:val="both"/>
      </w:pPr>
      <w:proofErr w:type="spellStart"/>
      <w:r>
        <w:t>EmpID</w:t>
      </w:r>
      <w:proofErr w:type="spellEnd"/>
      <w:r>
        <w:t xml:space="preserve"> | </w:t>
      </w:r>
      <w:proofErr w:type="spellStart"/>
      <w:r>
        <w:t>ProjectID</w:t>
      </w:r>
      <w:proofErr w:type="spellEnd"/>
      <w:r>
        <w:t xml:space="preserve"> | HoursWorked</w:t>
      </w:r>
    </w:p>
    <w:p w14:paraId="24030A04" w14:textId="77777777" w:rsidR="002B4A53" w:rsidRDefault="00000000" w:rsidP="00455954">
      <w:pPr>
        <w:jc w:val="both"/>
      </w:pPr>
      <w:r>
        <w:t>1     | P1        | 20</w:t>
      </w:r>
    </w:p>
    <w:p w14:paraId="23A40DBA" w14:textId="77777777" w:rsidR="002B4A53" w:rsidRDefault="00000000" w:rsidP="00455954">
      <w:pPr>
        <w:jc w:val="both"/>
      </w:pPr>
      <w:r>
        <w:t>1     | P2        | 30</w:t>
      </w:r>
    </w:p>
    <w:p w14:paraId="67AF5CFA" w14:textId="77777777" w:rsidR="002B4A53" w:rsidRDefault="00000000" w:rsidP="00455954">
      <w:pPr>
        <w:jc w:val="both"/>
      </w:pPr>
      <w:r>
        <w:t>2     | P1        | 25</w:t>
      </w:r>
    </w:p>
    <w:p w14:paraId="4D8EDCCE" w14:textId="77777777" w:rsidR="002B4A53" w:rsidRDefault="002B4A53" w:rsidP="00455954">
      <w:pPr>
        <w:jc w:val="both"/>
      </w:pPr>
    </w:p>
    <w:p w14:paraId="7CB99995" w14:textId="77777777" w:rsidR="002B4A53" w:rsidRDefault="00000000" w:rsidP="00455954">
      <w:pPr>
        <w:jc w:val="both"/>
      </w:pPr>
      <w:r>
        <w:t>-----------------------------------</w:t>
      </w:r>
    </w:p>
    <w:p w14:paraId="7745E5A8" w14:textId="77777777" w:rsidR="002B4A53" w:rsidRDefault="00000000" w:rsidP="00455954">
      <w:pPr>
        <w:jc w:val="both"/>
      </w:pPr>
      <w:r>
        <w:lastRenderedPageBreak/>
        <w:t>Q8. 2NF – Drivers, Routes, DriverRoutes</w:t>
      </w:r>
    </w:p>
    <w:p w14:paraId="3CF2FCC9" w14:textId="77777777" w:rsidR="002B4A53" w:rsidRDefault="00000000" w:rsidP="00455954">
      <w:pPr>
        <w:jc w:val="both"/>
      </w:pPr>
      <w:proofErr w:type="spellStart"/>
      <w:r>
        <w:t>DriverID</w:t>
      </w:r>
      <w:proofErr w:type="spellEnd"/>
      <w:r>
        <w:t xml:space="preserve"> | </w:t>
      </w:r>
      <w:proofErr w:type="spellStart"/>
      <w:r>
        <w:t>DriverName</w:t>
      </w:r>
      <w:proofErr w:type="spellEnd"/>
    </w:p>
    <w:p w14:paraId="50D88BFA" w14:textId="77777777" w:rsidR="002B4A53" w:rsidRDefault="00000000" w:rsidP="00455954">
      <w:pPr>
        <w:jc w:val="both"/>
      </w:pPr>
      <w:r>
        <w:t>D1       | Amit</w:t>
      </w:r>
    </w:p>
    <w:p w14:paraId="0230953A" w14:textId="7E4F5315" w:rsidR="002B4A53" w:rsidRDefault="00000000" w:rsidP="00455954">
      <w:pPr>
        <w:jc w:val="both"/>
      </w:pPr>
      <w:r>
        <w:t>D2       | Sunil</w:t>
      </w:r>
    </w:p>
    <w:p w14:paraId="1CD9772A" w14:textId="77777777" w:rsidR="002B4A53" w:rsidRDefault="00000000" w:rsidP="00455954">
      <w:pPr>
        <w:jc w:val="both"/>
      </w:pPr>
      <w:r>
        <w:t>Routes:</w:t>
      </w:r>
    </w:p>
    <w:p w14:paraId="5DBD365D" w14:textId="77777777" w:rsidR="002B4A53" w:rsidRDefault="00000000" w:rsidP="00455954">
      <w:pPr>
        <w:jc w:val="both"/>
      </w:pPr>
      <w:r>
        <w:t>RouteID | RouteName     | Distance</w:t>
      </w:r>
    </w:p>
    <w:p w14:paraId="3EDB6FCB" w14:textId="77777777" w:rsidR="002B4A53" w:rsidRDefault="00000000" w:rsidP="00455954">
      <w:pPr>
        <w:jc w:val="both"/>
      </w:pPr>
      <w:r>
        <w:t>R1      | Airport Route | 40 km</w:t>
      </w:r>
    </w:p>
    <w:p w14:paraId="035C88B4" w14:textId="77777777" w:rsidR="002B4A53" w:rsidRDefault="00000000" w:rsidP="00455954">
      <w:pPr>
        <w:jc w:val="both"/>
      </w:pPr>
      <w:r>
        <w:t>R2      | City Route    | 20 km</w:t>
      </w:r>
    </w:p>
    <w:p w14:paraId="0FF51F96" w14:textId="77777777" w:rsidR="002B4A53" w:rsidRDefault="002B4A53" w:rsidP="00455954">
      <w:pPr>
        <w:jc w:val="both"/>
      </w:pPr>
    </w:p>
    <w:p w14:paraId="4EA0FB8B" w14:textId="77777777" w:rsidR="002B4A53" w:rsidRDefault="00000000" w:rsidP="00455954">
      <w:pPr>
        <w:jc w:val="both"/>
      </w:pPr>
      <w:proofErr w:type="spellStart"/>
      <w:r>
        <w:t>DriverID</w:t>
      </w:r>
      <w:proofErr w:type="spellEnd"/>
      <w:r>
        <w:t xml:space="preserve"> | </w:t>
      </w:r>
      <w:proofErr w:type="spellStart"/>
      <w:r>
        <w:t>RouteID</w:t>
      </w:r>
      <w:proofErr w:type="spellEnd"/>
    </w:p>
    <w:p w14:paraId="10DEE0EF" w14:textId="77777777" w:rsidR="002B4A53" w:rsidRDefault="00000000" w:rsidP="00455954">
      <w:pPr>
        <w:jc w:val="both"/>
      </w:pPr>
      <w:r>
        <w:t>D1       | R1</w:t>
      </w:r>
    </w:p>
    <w:p w14:paraId="5167F7B5" w14:textId="77777777" w:rsidR="002B4A53" w:rsidRDefault="00000000" w:rsidP="00455954">
      <w:pPr>
        <w:jc w:val="both"/>
      </w:pPr>
      <w:r>
        <w:t>D1       | R2</w:t>
      </w:r>
    </w:p>
    <w:p w14:paraId="1C96AE27" w14:textId="77777777" w:rsidR="002B4A53" w:rsidRDefault="00000000" w:rsidP="00455954">
      <w:pPr>
        <w:jc w:val="both"/>
      </w:pPr>
      <w:r>
        <w:t>D2       | R1</w:t>
      </w:r>
    </w:p>
    <w:p w14:paraId="5BA3C803" w14:textId="77777777" w:rsidR="002B4A53" w:rsidRDefault="002B4A53" w:rsidP="00455954">
      <w:pPr>
        <w:jc w:val="both"/>
      </w:pPr>
    </w:p>
    <w:p w14:paraId="353CFD9F" w14:textId="77777777" w:rsidR="002B4A53" w:rsidRDefault="00000000" w:rsidP="00455954">
      <w:pPr>
        <w:jc w:val="both"/>
      </w:pPr>
      <w:r>
        <w:t>-----------------------------------</w:t>
      </w:r>
    </w:p>
    <w:p w14:paraId="7FDA9121" w14:textId="66F9200C" w:rsidR="002B4A53" w:rsidRDefault="00000000" w:rsidP="00455954">
      <w:pPr>
        <w:jc w:val="both"/>
      </w:pPr>
      <w:r>
        <w:t xml:space="preserve">Q9. </w:t>
      </w:r>
    </w:p>
    <w:p w14:paraId="7EFE8D0E" w14:textId="77777777" w:rsidR="002B4A53" w:rsidRDefault="00000000" w:rsidP="00455954">
      <w:pPr>
        <w:jc w:val="both"/>
      </w:pPr>
      <w:r>
        <w:t>Orders:</w:t>
      </w:r>
    </w:p>
    <w:p w14:paraId="06764BD9" w14:textId="77777777" w:rsidR="002B4A53" w:rsidRDefault="00000000" w:rsidP="00455954">
      <w:pPr>
        <w:jc w:val="both"/>
      </w:pPr>
      <w:r>
        <w:t>OrderID | CustomerName | City</w:t>
      </w:r>
    </w:p>
    <w:p w14:paraId="03487DC1" w14:textId="77777777" w:rsidR="002B4A53" w:rsidRDefault="00000000" w:rsidP="00455954">
      <w:pPr>
        <w:jc w:val="both"/>
      </w:pPr>
      <w:r>
        <w:t>O1      | Ravi         | Mumbai</w:t>
      </w:r>
    </w:p>
    <w:p w14:paraId="0F0D1841" w14:textId="77777777" w:rsidR="002B4A53" w:rsidRDefault="00000000" w:rsidP="00455954">
      <w:pPr>
        <w:jc w:val="both"/>
      </w:pPr>
      <w:r>
        <w:t>O2      | Meena        | Delhi</w:t>
      </w:r>
    </w:p>
    <w:p w14:paraId="04681F81" w14:textId="77777777" w:rsidR="002B4A53" w:rsidRDefault="002B4A53" w:rsidP="00455954">
      <w:pPr>
        <w:jc w:val="both"/>
      </w:pPr>
    </w:p>
    <w:p w14:paraId="298D5096" w14:textId="77777777" w:rsidR="002B4A53" w:rsidRDefault="00000000" w:rsidP="00455954">
      <w:pPr>
        <w:jc w:val="both"/>
      </w:pPr>
      <w:r>
        <w:t>Products:</w:t>
      </w:r>
    </w:p>
    <w:p w14:paraId="2D59513A" w14:textId="77777777" w:rsidR="002B4A53" w:rsidRDefault="00000000" w:rsidP="00455954">
      <w:pPr>
        <w:jc w:val="both"/>
      </w:pPr>
      <w:r>
        <w:t>ProductID | ProductName | Price</w:t>
      </w:r>
    </w:p>
    <w:p w14:paraId="568DE387" w14:textId="77777777" w:rsidR="002B4A53" w:rsidRDefault="00000000" w:rsidP="00455954">
      <w:pPr>
        <w:jc w:val="both"/>
      </w:pPr>
      <w:r>
        <w:t>P1        | Pen         | 10</w:t>
      </w:r>
    </w:p>
    <w:p w14:paraId="1C5E9A7F" w14:textId="77777777" w:rsidR="002B4A53" w:rsidRDefault="00000000" w:rsidP="00455954">
      <w:pPr>
        <w:jc w:val="both"/>
      </w:pPr>
      <w:r>
        <w:t>P2        | Book        | 100</w:t>
      </w:r>
    </w:p>
    <w:p w14:paraId="7459B58D" w14:textId="77777777" w:rsidR="002B4A53" w:rsidRDefault="00000000" w:rsidP="00455954">
      <w:pPr>
        <w:jc w:val="both"/>
      </w:pPr>
      <w:r>
        <w:t>P3        | Bag         | 500</w:t>
      </w:r>
    </w:p>
    <w:p w14:paraId="3096E400" w14:textId="77777777" w:rsidR="002B4A53" w:rsidRDefault="002B4A53" w:rsidP="00455954">
      <w:pPr>
        <w:jc w:val="both"/>
      </w:pPr>
    </w:p>
    <w:p w14:paraId="27B59E8E" w14:textId="77777777" w:rsidR="002B4A53" w:rsidRDefault="00000000" w:rsidP="00455954">
      <w:pPr>
        <w:jc w:val="both"/>
      </w:pPr>
      <w:r>
        <w:t>OrderItems:</w:t>
      </w:r>
    </w:p>
    <w:p w14:paraId="7D907D28" w14:textId="77777777" w:rsidR="002B4A53" w:rsidRDefault="00000000" w:rsidP="00455954">
      <w:pPr>
        <w:jc w:val="both"/>
      </w:pPr>
      <w:r>
        <w:t>OrderLineID | OrderID | ProductID | Quantity</w:t>
      </w:r>
    </w:p>
    <w:p w14:paraId="2B1E63FD" w14:textId="77777777" w:rsidR="002B4A53" w:rsidRDefault="00000000" w:rsidP="00455954">
      <w:pPr>
        <w:jc w:val="both"/>
      </w:pPr>
      <w:r>
        <w:t>1           | O1      | P1        | 2</w:t>
      </w:r>
    </w:p>
    <w:p w14:paraId="47EEAF83" w14:textId="77777777" w:rsidR="002B4A53" w:rsidRDefault="00000000" w:rsidP="00455954">
      <w:pPr>
        <w:jc w:val="both"/>
      </w:pPr>
      <w:r>
        <w:t>2           | O1      | P1        | 3</w:t>
      </w:r>
    </w:p>
    <w:p w14:paraId="2ACFFCD3" w14:textId="77777777" w:rsidR="002B4A53" w:rsidRDefault="00000000" w:rsidP="00455954">
      <w:pPr>
        <w:jc w:val="both"/>
      </w:pPr>
      <w:r>
        <w:t>3           | O2      | P2        | 1</w:t>
      </w:r>
    </w:p>
    <w:p w14:paraId="0822E207" w14:textId="77777777" w:rsidR="002B4A53" w:rsidRDefault="00000000" w:rsidP="00455954">
      <w:pPr>
        <w:jc w:val="both"/>
      </w:pPr>
      <w:r>
        <w:t>4           | O2      | P3        | 1</w:t>
      </w:r>
    </w:p>
    <w:p w14:paraId="3D45E2F0" w14:textId="77777777" w:rsidR="002B4A53" w:rsidRDefault="00000000" w:rsidP="00455954">
      <w:pPr>
        <w:jc w:val="both"/>
      </w:pPr>
      <w:r>
        <w:t>5           | O2      | P3        | 2</w:t>
      </w:r>
    </w:p>
    <w:p w14:paraId="3D1FD419" w14:textId="77777777" w:rsidR="002B4A53" w:rsidRDefault="002B4A53" w:rsidP="00455954">
      <w:pPr>
        <w:jc w:val="both"/>
      </w:pPr>
    </w:p>
    <w:sectPr w:rsidR="002B4A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083221">
    <w:abstractNumId w:val="8"/>
  </w:num>
  <w:num w:numId="2" w16cid:durableId="2079790090">
    <w:abstractNumId w:val="6"/>
  </w:num>
  <w:num w:numId="3" w16cid:durableId="1043335279">
    <w:abstractNumId w:val="5"/>
  </w:num>
  <w:num w:numId="4" w16cid:durableId="827327381">
    <w:abstractNumId w:val="4"/>
  </w:num>
  <w:num w:numId="5" w16cid:durableId="2020496981">
    <w:abstractNumId w:val="7"/>
  </w:num>
  <w:num w:numId="6" w16cid:durableId="1476793668">
    <w:abstractNumId w:val="3"/>
  </w:num>
  <w:num w:numId="7" w16cid:durableId="1090001709">
    <w:abstractNumId w:val="2"/>
  </w:num>
  <w:num w:numId="8" w16cid:durableId="1637029923">
    <w:abstractNumId w:val="1"/>
  </w:num>
  <w:num w:numId="9" w16cid:durableId="1947535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C17"/>
    <w:rsid w:val="0015074B"/>
    <w:rsid w:val="0029639D"/>
    <w:rsid w:val="002B4A53"/>
    <w:rsid w:val="00326F90"/>
    <w:rsid w:val="00455954"/>
    <w:rsid w:val="00622C43"/>
    <w:rsid w:val="008427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1917F"/>
  <w14:defaultImageDpi w14:val="300"/>
  <w15:docId w15:val="{7005869A-26E7-46E4-A454-693E2D30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pranay reddy</cp:lastModifiedBy>
  <cp:revision>3</cp:revision>
  <dcterms:created xsi:type="dcterms:W3CDTF">2013-12-23T23:15:00Z</dcterms:created>
  <dcterms:modified xsi:type="dcterms:W3CDTF">2025-11-17T17:02:00Z</dcterms:modified>
  <cp:category/>
</cp:coreProperties>
</file>